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87FE" w14:textId="77777777" w:rsidR="00042551" w:rsidRDefault="008871EF">
      <w:pPr>
        <w:jc w:val="center"/>
      </w:pPr>
      <w:r>
        <w:rPr>
          <w:b/>
          <w:sz w:val="40"/>
        </w:rPr>
        <w:t>Java Assignment</w:t>
      </w:r>
      <w:r>
        <w:rPr>
          <w:b/>
          <w:sz w:val="40"/>
        </w:rPr>
        <w:br/>
        <w:t>Product-wise and ID-wise Sum</w:t>
      </w:r>
    </w:p>
    <w:p w14:paraId="5AD36C71" w14:textId="77777777" w:rsidR="00042551" w:rsidRDefault="008871EF">
      <w:pPr>
        <w:pStyle w:val="Heading2"/>
      </w:pPr>
      <w:r>
        <w:t xml:space="preserve">1. Product-wise Sum (Without </w:t>
      </w:r>
      <w:proofErr w:type="spellStart"/>
      <w:r>
        <w:t>HashMap</w:t>
      </w:r>
      <w:proofErr w:type="spellEnd"/>
      <w:r>
        <w:t>)</w:t>
      </w:r>
    </w:p>
    <w:p w14:paraId="7BF41BBD" w14:textId="77777777" w:rsidR="00042551" w:rsidRDefault="008871EF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java.util</w:t>
      </w:r>
      <w:proofErr w:type="spell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Main {</w:t>
      </w:r>
      <w:r>
        <w:rPr>
          <w:rFonts w:ascii="Courier New" w:hAnsi="Courier New"/>
          <w:sz w:val="20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20"/>
        </w:rPr>
        <w:t>args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String[] products = {</w:t>
      </w:r>
      <w:r>
        <w:rPr>
          <w:rFonts w:ascii="Courier New" w:hAnsi="Courier New"/>
          <w:sz w:val="20"/>
        </w:rPr>
        <w:br/>
        <w:t xml:space="preserve">            "Product </w:t>
      </w:r>
      <w:proofErr w:type="spellStart"/>
      <w:r>
        <w:rPr>
          <w:rFonts w:ascii="Courier New" w:hAnsi="Courier New"/>
          <w:sz w:val="20"/>
        </w:rPr>
        <w:t>D","Product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D","Product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C","Product</w:t>
      </w:r>
      <w:proofErr w:type="spellEnd"/>
      <w:r>
        <w:rPr>
          <w:rFonts w:ascii="Courier New" w:hAnsi="Courier New"/>
          <w:sz w:val="20"/>
        </w:rPr>
        <w:t xml:space="preserve"> C",</w:t>
      </w:r>
      <w:r>
        <w:rPr>
          <w:rFonts w:ascii="Courier New" w:hAnsi="Courier New"/>
          <w:sz w:val="20"/>
        </w:rPr>
        <w:br/>
        <w:t xml:space="preserve">            "Product </w:t>
      </w:r>
      <w:proofErr w:type="spellStart"/>
      <w:r>
        <w:rPr>
          <w:rFonts w:ascii="Courier New" w:hAnsi="Courier New"/>
          <w:sz w:val="20"/>
        </w:rPr>
        <w:t>B","Product</w:t>
      </w:r>
      <w:proofErr w:type="spellEnd"/>
      <w:r>
        <w:rPr>
          <w:rFonts w:ascii="Courier New" w:hAnsi="Courier New"/>
          <w:sz w:val="20"/>
        </w:rPr>
        <w:t xml:space="preserve"> A"</w:t>
      </w:r>
      <w:r>
        <w:rPr>
          <w:rFonts w:ascii="Courier New" w:hAnsi="Courier New"/>
          <w:sz w:val="20"/>
        </w:rPr>
        <w:br/>
        <w:t xml:space="preserve">      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[]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 xml:space="preserve"> = {22,24,9,6,19,23};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=0;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products.length</w:t>
      </w:r>
      <w:proofErr w:type="spellEnd"/>
      <w:r>
        <w:rPr>
          <w:rFonts w:ascii="Courier New" w:hAnsi="Courier New"/>
          <w:sz w:val="20"/>
        </w:rPr>
        <w:t xml:space="preserve">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boolean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alreadyPrinted</w:t>
      </w:r>
      <w:proofErr w:type="spellEnd"/>
      <w:r>
        <w:rPr>
          <w:rFonts w:ascii="Courier New" w:hAnsi="Courier New"/>
          <w:sz w:val="20"/>
        </w:rPr>
        <w:t xml:space="preserve">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j=0; j&lt;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; j++) {</w:t>
      </w:r>
      <w:r>
        <w:rPr>
          <w:rFonts w:ascii="Courier New" w:hAnsi="Courier New"/>
          <w:sz w:val="20"/>
        </w:rPr>
        <w:br/>
        <w:t xml:space="preserve">                if(products[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].equals(products[j])) {</w:t>
      </w:r>
      <w:r>
        <w:rPr>
          <w:rFonts w:ascii="Courier New" w:hAnsi="Courier New"/>
          <w:sz w:val="20"/>
        </w:rPr>
        <w:br/>
        <w:t xml:space="preserve">                    </w:t>
      </w:r>
      <w:proofErr w:type="spellStart"/>
      <w:r>
        <w:rPr>
          <w:rFonts w:ascii="Courier New" w:hAnsi="Courier New"/>
          <w:sz w:val="20"/>
        </w:rPr>
        <w:t>alreadyPrinted</w:t>
      </w:r>
      <w:proofErr w:type="spellEnd"/>
      <w:r>
        <w:rPr>
          <w:rFonts w:ascii="Courier New" w:hAnsi="Courier New"/>
          <w:sz w:val="20"/>
        </w:rPr>
        <w:t xml:space="preserve"> = true;</w:t>
      </w:r>
      <w:r>
        <w:rPr>
          <w:rFonts w:ascii="Courier New" w:hAnsi="Courier New"/>
          <w:sz w:val="20"/>
        </w:rPr>
        <w:br/>
        <w:t xml:space="preserve">                    break;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if(!</w:t>
      </w:r>
      <w:proofErr w:type="spellStart"/>
      <w:r>
        <w:rPr>
          <w:rFonts w:ascii="Courier New" w:hAnsi="Courier New"/>
          <w:sz w:val="20"/>
        </w:rPr>
        <w:t>alreadyPrinted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k=0; k&lt;</w:t>
      </w:r>
      <w:proofErr w:type="spellStart"/>
      <w:r>
        <w:rPr>
          <w:rFonts w:ascii="Courier New" w:hAnsi="Courier New"/>
          <w:sz w:val="20"/>
        </w:rPr>
        <w:t>products.length</w:t>
      </w:r>
      <w:proofErr w:type="spellEnd"/>
      <w:r>
        <w:rPr>
          <w:rFonts w:ascii="Courier New" w:hAnsi="Courier New"/>
          <w:sz w:val="20"/>
        </w:rPr>
        <w:t>; k++) {</w:t>
      </w:r>
      <w:r>
        <w:rPr>
          <w:rFonts w:ascii="Courier New" w:hAnsi="Courier New"/>
          <w:sz w:val="20"/>
        </w:rPr>
        <w:br/>
        <w:t xml:space="preserve">                    if(products[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].equals(products[k])) {</w:t>
      </w:r>
      <w:r>
        <w:rPr>
          <w:rFonts w:ascii="Courier New" w:hAnsi="Courier New"/>
          <w:sz w:val="20"/>
        </w:rPr>
        <w:br/>
        <w:t xml:space="preserve">                        sum +=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>[k];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System.out.println</w:t>
      </w:r>
      <w:proofErr w:type="spellEnd"/>
      <w:r>
        <w:rPr>
          <w:rFonts w:ascii="Courier New" w:hAnsi="Courier New"/>
          <w:sz w:val="20"/>
        </w:rPr>
        <w:t>(products[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 + " = " + sum);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ED9290E" w14:textId="77777777" w:rsidR="00042551" w:rsidRDefault="008871EF">
      <w:pPr>
        <w:pStyle w:val="Heading2"/>
      </w:pPr>
      <w:r>
        <w:t xml:space="preserve">2. ID-wise Sum (Without </w:t>
      </w:r>
      <w:proofErr w:type="spellStart"/>
      <w:r>
        <w:t>HashMap</w:t>
      </w:r>
      <w:proofErr w:type="spellEnd"/>
      <w:r>
        <w:t>)</w:t>
      </w:r>
    </w:p>
    <w:p w14:paraId="4C08E09E" w14:textId="77777777" w:rsidR="00042551" w:rsidRDefault="008871EF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java.util</w:t>
      </w:r>
      <w:proofErr w:type="spell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Main {</w:t>
      </w:r>
      <w:r>
        <w:rPr>
          <w:rFonts w:ascii="Courier New" w:hAnsi="Courier New"/>
          <w:sz w:val="20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20"/>
        </w:rPr>
        <w:t>args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String[] ids = {"E011","E011","E012","E013","E012"};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[]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 xml:space="preserve"> = {22,24,9,6,19};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=0;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ids.length</w:t>
      </w:r>
      <w:proofErr w:type="spellEnd"/>
      <w:r>
        <w:rPr>
          <w:rFonts w:ascii="Courier New" w:hAnsi="Courier New"/>
          <w:sz w:val="20"/>
        </w:rPr>
        <w:t xml:space="preserve">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boolean</w:t>
      </w:r>
      <w:proofErr w:type="spellEnd"/>
      <w:r>
        <w:rPr>
          <w:rFonts w:ascii="Courier New" w:hAnsi="Courier New"/>
          <w:sz w:val="20"/>
        </w:rPr>
        <w:t xml:space="preserve"> found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j=0; j&lt;i; j++) {</w:t>
      </w:r>
      <w:r>
        <w:rPr>
          <w:rFonts w:ascii="Courier New" w:hAnsi="Courier New"/>
          <w:sz w:val="20"/>
        </w:rPr>
        <w:br/>
        <w:t xml:space="preserve">                if(ids[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].equals(ids[j])) {</w:t>
      </w:r>
      <w:r>
        <w:rPr>
          <w:rFonts w:ascii="Courier New" w:hAnsi="Courier New"/>
          <w:sz w:val="20"/>
        </w:rPr>
        <w:br/>
        <w:t xml:space="preserve">                    found = true;</w:t>
      </w:r>
      <w:r>
        <w:rPr>
          <w:rFonts w:ascii="Courier New" w:hAnsi="Courier New"/>
          <w:sz w:val="20"/>
        </w:rPr>
        <w:br/>
        <w:t xml:space="preserve">                    break;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if(!found)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k=0; k&lt;</w:t>
      </w:r>
      <w:proofErr w:type="spellStart"/>
      <w:r>
        <w:rPr>
          <w:rFonts w:ascii="Courier New" w:hAnsi="Courier New"/>
          <w:sz w:val="20"/>
        </w:rPr>
        <w:t>ids.length</w:t>
      </w:r>
      <w:proofErr w:type="spellEnd"/>
      <w:r>
        <w:rPr>
          <w:rFonts w:ascii="Courier New" w:hAnsi="Courier New"/>
          <w:sz w:val="20"/>
        </w:rPr>
        <w:t>; k++) {</w:t>
      </w:r>
      <w:r>
        <w:rPr>
          <w:rFonts w:ascii="Courier New" w:hAnsi="Courier New"/>
          <w:sz w:val="20"/>
        </w:rPr>
        <w:br/>
        <w:t xml:space="preserve">                    if(ids[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].equals(ids[k])) {</w:t>
      </w:r>
      <w:r>
        <w:rPr>
          <w:rFonts w:ascii="Courier New" w:hAnsi="Courier New"/>
          <w:sz w:val="20"/>
        </w:rPr>
        <w:br/>
        <w:t xml:space="preserve">                        sum +=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>[k];</w:t>
      </w:r>
      <w:r>
        <w:rPr>
          <w:rFonts w:ascii="Courier New" w:hAnsi="Courier New"/>
          <w:sz w:val="20"/>
        </w:rPr>
        <w:br/>
        <w:t xml:space="preserve">                    }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System.out.println</w:t>
      </w:r>
      <w:proofErr w:type="spellEnd"/>
      <w:r>
        <w:rPr>
          <w:rFonts w:ascii="Courier New" w:hAnsi="Courier New"/>
          <w:sz w:val="20"/>
        </w:rPr>
        <w:t>(ids[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 + " = " + sum);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B9DE1C5" w14:textId="77777777" w:rsidR="00042551" w:rsidRDefault="008871EF">
      <w:pPr>
        <w:pStyle w:val="Heading2"/>
      </w:pPr>
      <w:r>
        <w:t xml:space="preserve">3. Product-wise Sum (Using </w:t>
      </w:r>
      <w:proofErr w:type="spellStart"/>
      <w:r>
        <w:t>HashMap</w:t>
      </w:r>
      <w:proofErr w:type="spellEnd"/>
      <w:r>
        <w:t>)</w:t>
      </w:r>
    </w:p>
    <w:p w14:paraId="42EB0A46" w14:textId="77777777" w:rsidR="00042551" w:rsidRDefault="008871EF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java.util</w:t>
      </w:r>
      <w:proofErr w:type="spell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Main {</w:t>
      </w:r>
      <w:r>
        <w:rPr>
          <w:rFonts w:ascii="Courier New" w:hAnsi="Courier New"/>
          <w:sz w:val="20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20"/>
        </w:rPr>
        <w:t>args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String[] products = {</w:t>
      </w:r>
      <w:r>
        <w:rPr>
          <w:rFonts w:ascii="Courier New" w:hAnsi="Courier New"/>
          <w:sz w:val="20"/>
        </w:rPr>
        <w:br/>
        <w:t xml:space="preserve">            "Product </w:t>
      </w:r>
      <w:proofErr w:type="spellStart"/>
      <w:r>
        <w:rPr>
          <w:rFonts w:ascii="Courier New" w:hAnsi="Courier New"/>
          <w:sz w:val="20"/>
        </w:rPr>
        <w:t>D","Product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D","Product</w:t>
      </w:r>
      <w:proofErr w:type="spellEnd"/>
      <w:r>
        <w:rPr>
          <w:rFonts w:ascii="Courier New" w:hAnsi="Courier New"/>
          <w:sz w:val="20"/>
        </w:rPr>
        <w:t xml:space="preserve"> C",</w:t>
      </w:r>
      <w:r>
        <w:rPr>
          <w:rFonts w:ascii="Courier New" w:hAnsi="Courier New"/>
          <w:sz w:val="20"/>
        </w:rPr>
        <w:br/>
        <w:t xml:space="preserve">            "Product </w:t>
      </w:r>
      <w:proofErr w:type="spellStart"/>
      <w:r>
        <w:rPr>
          <w:rFonts w:ascii="Courier New" w:hAnsi="Courier New"/>
          <w:sz w:val="20"/>
        </w:rPr>
        <w:t>B","Product</w:t>
      </w:r>
      <w:proofErr w:type="spellEnd"/>
      <w:r>
        <w:rPr>
          <w:rFonts w:ascii="Courier New" w:hAnsi="Courier New"/>
          <w:sz w:val="20"/>
        </w:rPr>
        <w:t xml:space="preserve"> A"</w:t>
      </w:r>
      <w:r>
        <w:rPr>
          <w:rFonts w:ascii="Courier New" w:hAnsi="Courier New"/>
          <w:sz w:val="20"/>
        </w:rPr>
        <w:br/>
        <w:t xml:space="preserve">      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[]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 xml:space="preserve"> = {22,24,9,19,23};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HashMap</w:t>
      </w:r>
      <w:proofErr w:type="spellEnd"/>
      <w:r>
        <w:rPr>
          <w:rFonts w:ascii="Courier New" w:hAnsi="Courier New"/>
          <w:sz w:val="20"/>
        </w:rPr>
        <w:t xml:space="preserve">&lt;String, Integer&gt; map = new </w:t>
      </w:r>
      <w:proofErr w:type="spellStart"/>
      <w:r>
        <w:rPr>
          <w:rFonts w:ascii="Courier New" w:hAnsi="Courier New"/>
          <w:sz w:val="20"/>
        </w:rPr>
        <w:t>HashMap</w:t>
      </w:r>
      <w:proofErr w:type="spellEnd"/>
      <w:r>
        <w:rPr>
          <w:rFonts w:ascii="Courier New" w:hAnsi="Courier New"/>
          <w:sz w:val="20"/>
        </w:rPr>
        <w:t>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=0;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products.length</w:t>
      </w:r>
      <w:proofErr w:type="spellEnd"/>
      <w:r>
        <w:rPr>
          <w:rFonts w:ascii="Courier New" w:hAnsi="Courier New"/>
          <w:sz w:val="20"/>
        </w:rPr>
        <w:t xml:space="preserve">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map.put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            products[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],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map.getOrDefault</w:t>
      </w:r>
      <w:proofErr w:type="spellEnd"/>
      <w:r>
        <w:rPr>
          <w:rFonts w:ascii="Courier New" w:hAnsi="Courier New"/>
          <w:sz w:val="20"/>
        </w:rPr>
        <w:t>(products[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], 0) +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>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        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System.out.println</w:t>
      </w:r>
      <w:proofErr w:type="spellEnd"/>
      <w:r>
        <w:rPr>
          <w:rFonts w:ascii="Courier New" w:hAnsi="Courier New"/>
          <w:sz w:val="20"/>
        </w:rPr>
        <w:t>(map);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4DF5F2C0" w14:textId="77777777" w:rsidR="00042551" w:rsidRDefault="008871EF">
      <w:pPr>
        <w:pStyle w:val="Heading2"/>
      </w:pPr>
      <w:r>
        <w:t xml:space="preserve">4. ID-wise Sum (Using </w:t>
      </w:r>
      <w:proofErr w:type="spellStart"/>
      <w:r>
        <w:t>HashMap</w:t>
      </w:r>
      <w:proofErr w:type="spellEnd"/>
      <w:r>
        <w:t>)</w:t>
      </w:r>
    </w:p>
    <w:p w14:paraId="6F6E88FD" w14:textId="77777777" w:rsidR="00042551" w:rsidRDefault="008871EF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java.util</w:t>
      </w:r>
      <w:proofErr w:type="spellEnd"/>
      <w:r>
        <w:rPr>
          <w:rFonts w:ascii="Courier New" w:hAnsi="Courier New"/>
          <w:sz w:val="20"/>
        </w:rPr>
        <w:t>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Main {</w:t>
      </w:r>
      <w:r>
        <w:rPr>
          <w:rFonts w:ascii="Courier New" w:hAnsi="Courier New"/>
          <w:sz w:val="20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20"/>
        </w:rPr>
        <w:t>args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String[] ids = {"E011","E011","E012","E013","E012"};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[]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 xml:space="preserve"> = {22,24,9,6,19};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HashMap</w:t>
      </w:r>
      <w:proofErr w:type="spellEnd"/>
      <w:r>
        <w:rPr>
          <w:rFonts w:ascii="Courier New" w:hAnsi="Courier New"/>
          <w:sz w:val="20"/>
        </w:rPr>
        <w:t xml:space="preserve">&lt;String, Integer&gt; map = new </w:t>
      </w:r>
      <w:proofErr w:type="spellStart"/>
      <w:r>
        <w:rPr>
          <w:rFonts w:ascii="Courier New" w:hAnsi="Courier New"/>
          <w:sz w:val="20"/>
        </w:rPr>
        <w:t>HashMap</w:t>
      </w:r>
      <w:proofErr w:type="spellEnd"/>
      <w:r>
        <w:rPr>
          <w:rFonts w:ascii="Courier New" w:hAnsi="Courier New"/>
          <w:sz w:val="20"/>
        </w:rPr>
        <w:t>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for(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=0;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ids.length</w:t>
      </w:r>
      <w:proofErr w:type="spellEnd"/>
      <w:r>
        <w:rPr>
          <w:rFonts w:ascii="Courier New" w:hAnsi="Courier New"/>
          <w:sz w:val="20"/>
        </w:rPr>
        <w:t xml:space="preserve">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map.put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            ids[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],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map.getOrDefault</w:t>
      </w:r>
      <w:proofErr w:type="spellEnd"/>
      <w:r>
        <w:rPr>
          <w:rFonts w:ascii="Courier New" w:hAnsi="Courier New"/>
          <w:sz w:val="20"/>
        </w:rPr>
        <w:t>(ids[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], 0) + </w:t>
      </w:r>
      <w:proofErr w:type="spellStart"/>
      <w:r>
        <w:rPr>
          <w:rFonts w:ascii="Courier New" w:hAnsi="Courier New"/>
          <w:sz w:val="20"/>
        </w:rPr>
        <w:t>qty</w:t>
      </w:r>
      <w:proofErr w:type="spellEnd"/>
      <w:r>
        <w:rPr>
          <w:rFonts w:ascii="Courier New" w:hAnsi="Courier New"/>
          <w:sz w:val="20"/>
        </w:rPr>
        <w:t>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        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System.out.println</w:t>
      </w:r>
      <w:proofErr w:type="spellEnd"/>
      <w:r>
        <w:rPr>
          <w:rFonts w:ascii="Courier New" w:hAnsi="Courier New"/>
          <w:sz w:val="20"/>
        </w:rPr>
        <w:t>(map);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sectPr w:rsidR="00042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933470">
    <w:abstractNumId w:val="8"/>
  </w:num>
  <w:num w:numId="2" w16cid:durableId="1480463693">
    <w:abstractNumId w:val="6"/>
  </w:num>
  <w:num w:numId="3" w16cid:durableId="1270164610">
    <w:abstractNumId w:val="5"/>
  </w:num>
  <w:num w:numId="4" w16cid:durableId="1896502258">
    <w:abstractNumId w:val="4"/>
  </w:num>
  <w:num w:numId="5" w16cid:durableId="1715158683">
    <w:abstractNumId w:val="7"/>
  </w:num>
  <w:num w:numId="6" w16cid:durableId="1083138606">
    <w:abstractNumId w:val="3"/>
  </w:num>
  <w:num w:numId="7" w16cid:durableId="1270696413">
    <w:abstractNumId w:val="2"/>
  </w:num>
  <w:num w:numId="8" w16cid:durableId="73359924">
    <w:abstractNumId w:val="1"/>
  </w:num>
  <w:num w:numId="9" w16cid:durableId="178442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51"/>
    <w:rsid w:val="00044F75"/>
    <w:rsid w:val="0006063C"/>
    <w:rsid w:val="0015074B"/>
    <w:rsid w:val="0029639D"/>
    <w:rsid w:val="00326F90"/>
    <w:rsid w:val="004403A7"/>
    <w:rsid w:val="007744FC"/>
    <w:rsid w:val="008871EF"/>
    <w:rsid w:val="00A82EBE"/>
    <w:rsid w:val="00AA1D8D"/>
    <w:rsid w:val="00AC28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A7FC7"/>
  <w14:defaultImageDpi w14:val="300"/>
  <w15:docId w15:val="{516C6D84-4053-F246-928C-FB440B2A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Azeem Khan Lodhi</cp:lastModifiedBy>
  <cp:revision>2</cp:revision>
  <dcterms:created xsi:type="dcterms:W3CDTF">2026-05-09T16:19:00Z</dcterms:created>
  <dcterms:modified xsi:type="dcterms:W3CDTF">2026-05-09T16:19:00Z</dcterms:modified>
  <cp:category/>
</cp:coreProperties>
</file>